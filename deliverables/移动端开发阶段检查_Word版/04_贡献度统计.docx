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贡献度统计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本阶段由三名成员协作完成。Git 提交统一使用成员1的仓库账号，因此提交次数不作为个人贡献拆分的唯一依据；贡献度按任务分工、阶段产出和验收工作量综合核算，三人合计 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16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3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贡献占比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成员1（LuxCariol）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后端与数据库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总体设计、后端接口、数据转换、数据库与整体集成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Web管理端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JSP 页面、Vue Web、静态资源和管理端联调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成员3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移动端与测试文档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uni-app 页面、组件、测试、验收材料和演示准备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三名成员协作完成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分工说明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417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负责范围</w:t>
            </w:r>
          </w:p>
        </w:tc>
        <w:tc>
          <w:tcPr>
            <w:tcW w:type="dxa" w:w="42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阶段成果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成员1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任务拆分、后端接口、数据导入转换、SQL 和整体集成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完成移动端接口、报告模板、比率和预测能力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成员2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JSP 管理端、Vue Web、静态资源和后台页面联调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完成登录、菜单、报表导入、算法配置和管理端页面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成员3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移动端页面、公共组件、接口回归、真机测试和验收文档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 10 个页面、23 项接口测试和阶段材料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仓库共有 305 次提交，其中直接涉及 mobile 目录的提交为 50 次，均由统一仓库账号成员1完成。成员2、成员3的姓名可在提交前按实际名单替换，不影响任务分工和比例。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