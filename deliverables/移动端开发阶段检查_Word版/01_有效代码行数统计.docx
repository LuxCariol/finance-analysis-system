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 w:val="0"/>
          <w:color w:val="5A5A5A"/>
          <w:sz w:val="18"/>
        </w:rPr>
        <w:t>金融财务分析系统 | 移动端开发阶段检查</w:t>
      </w:r>
    </w:p>
    <w:p>
      <w:pPr>
        <w:pStyle w:val="Title"/>
      </w:pPr>
      <w:r>
        <w:t>有效代码行数统计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移动端应用源码共 35 个文件，物理行 3712 行，其中空行 360 行、注释行 0 行，有效代码行 3352 行。移动端接口相关后端源码共 10 个文件，有效代码行 1585 行。两部分合计有效代码 4937 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266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37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文件数</w:t>
            </w:r>
          </w:p>
        </w:tc>
        <w:tc>
          <w:tcPr>
            <w:tcW w:type="dxa" w:w="136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物理行</w:t>
            </w:r>
          </w:p>
        </w:tc>
        <w:tc>
          <w:tcPr>
            <w:tcW w:type="dxa" w:w="108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空行</w:t>
            </w:r>
          </w:p>
        </w:tc>
        <w:tc>
          <w:tcPr>
            <w:tcW w:type="dxa" w:w="129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注释行</w:t>
            </w:r>
          </w:p>
        </w:tc>
        <w:tc>
          <w:tcPr>
            <w:tcW w:type="dxa" w:w="1627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有效代码行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Vue 页面与组件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3441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340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3101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JavaScript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83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SCSS 样式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JSON 配置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162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移动端合计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3712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360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3352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移动端接口后端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1749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164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1585</w:t>
            </w:r>
          </w:p>
        </w:tc>
      </w:tr>
    </w:tbl>
    <w:p>
      <w:pPr>
        <w:spacing w:after="40"/>
      </w:pP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有效代码行定义：总物理行减去空行和纯注释行。Vue 文件中的模板、脚本和样式均计入有效代码；JSON 配置计入配置代码。</w:t>
      </w:r>
    </w:p>
    <w:p>
      <w:pPr>
        <w:pStyle w:val="Heading2"/>
      </w:pPr>
      <w:r>
        <w:t>主要文件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74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36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有效代码行</w:t>
            </w:r>
          </w:p>
        </w:tc>
        <w:tc>
          <w:tcPr>
            <w:tcW w:type="dxa" w:w="43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mobile/components/StatementPage.vue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451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财务报表四页签、指标卡、比率表和趋势图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mobile/pages/investment/index.vue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286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投资预测结果与现金流测算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mobile/pages/profile/index.vue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263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个人中心、资料修改和常用入口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mobile/pages/finance/detail.vue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243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指标趋势、账龄折线图和环形图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mobile/pages/home/home.vue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190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企业经营报告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mobile/pages/login/login.vue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176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 登录与服务器地址配置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mobile/components/LineChart.vue</w:t>
            </w:r>
          </w:p>
        </w:tc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176</w:t>
            </w:r>
          </w:p>
        </w:tc>
        <w:tc>
          <w:tcPr>
            <w:tcW w:type="dxa" w:w="43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折线图组件</w:t>
            </w:r>
          </w:p>
        </w:tc>
      </w:tr>
    </w:tbl>
    <w:p>
      <w:pPr>
        <w:spacing w:after="40"/>
      </w:pPr>
    </w:p>
    <w:p>
      <w:pPr>
        <w:pStyle w:val="Heading2"/>
      </w:pPr>
      <w:r>
        <w:t>逐文件统计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453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7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10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物理行</w:t>
            </w:r>
          </w:p>
        </w:tc>
        <w:tc>
          <w:tcPr>
            <w:tcW w:type="dxa" w:w="79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空行</w:t>
            </w:r>
          </w:p>
        </w:tc>
        <w:tc>
          <w:tcPr>
            <w:tcW w:type="dxa" w:w="10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注释行</w:t>
            </w:r>
          </w:p>
        </w:tc>
        <w:tc>
          <w:tcPr>
            <w:tcW w:type="dxa" w:w="15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有效代码行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mobile/App.vue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148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mobile/common/config.js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mobile/common/format.js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24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mobile/common/request.js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mobile/components/AppHeader.vue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94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mobile/components/BarChart.vue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mobile/components/BottomNav.vue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92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84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mobile/components/DonutChart.vue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117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mobile/components/EmptyState.vue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mobile/components/FilterBar.vue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73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mobile/components/LineChart.vue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188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176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mobile/components/MetricCard.vue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82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72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mobile/components/ReportItems.vue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mobile/components/SectionTitle.vue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79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69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mobile/components/StatementPage.vue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494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451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mobile/components/TopTabs.vue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mobile/main.js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mobile/manifest.json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JSON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mobile/pages.json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JSON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117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mobile/pages/analysis/balance.vue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mobile/pages/analysis/cashflow.vue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mobile/pages/analysis/index.vue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mobile/pages/analysis/profit.vue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mobile/pages/analysis/ratio.vue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mobile/pages/finance/detail.vue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269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243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mobile/pages/forecast/profit.vue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178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161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mobile/pages/home/home.vue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216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190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mobile/pages/investment/index.vue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315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286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mobile/pages/login/login.vue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194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176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mobile/pages/news/list.vue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mobile/pages/profile/index.vue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263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mobile/pages/reports/balance.vue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mobile/pages/reports/cashflow.vue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mobile/pages/reports/profit.vue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VUE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143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128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mobile/uni.scss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SCSS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移动端开发阶段检查报告</dc:title>
  <dc:subject>金融财务分析系统移动端开发阶段评审材料</dc:subject>
  <dc:creator>LuxCariol</dc:creator>
  <cp:keywords>移动端, uni-app, 代码行数, 进展管理, Git, 贡献度, 完成比例, 代码质量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