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 w:val="0"/>
          <w:color w:val="5A5A5A"/>
          <w:sz w:val="18"/>
        </w:rPr>
        <w:t>金融财务分析系统 | 移动端开发阶段检查</w:t>
      </w:r>
    </w:p>
    <w:p>
      <w:pPr>
        <w:pStyle w:val="Title"/>
      </w:pPr>
      <w:r>
        <w:t>完成比例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396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统计口径</w:t>
            </w:r>
          </w:p>
        </w:tc>
        <w:tc>
          <w:tcPr>
            <w:tcW w:type="dxa" w:w="151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已完成</w:t>
            </w:r>
          </w:p>
        </w:tc>
        <w:tc>
          <w:tcPr>
            <w:tcW w:type="dxa" w:w="151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总数</w:t>
            </w:r>
          </w:p>
        </w:tc>
        <w:tc>
          <w:tcPr>
            <w:tcW w:type="dxa" w:w="165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完成比例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第四阶段移动端接口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第五阶段移动端应用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前导任务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第四、第五阶段评审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合计检查项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任务书计划工时 118 小时，开发与评审任务全部完成。</w:t>
      </w:r>
    </w:p>
    <w:p>
      <w:pPr>
        <w:pStyle w:val="Heading2"/>
      </w:pPr>
      <w:r>
        <w:t>第五阶段页面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38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511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完成内容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5-1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pages/login/login.vue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登录、服务器地址、Token 保存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home/profile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企业报告、个人中心和资料修改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5-3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reports/*.vue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利润表、资产负债表、现金流量表明细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5-4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analysis/index.vue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财务分析架构和资产负债页签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5-5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利润表页签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收入、成本、费用和利润指标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5-6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现金流量页签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经营、投资、筹资现金流及趋势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5-7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比率分析页签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长期、短期偿债指标和同期对比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5-8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finance/detail.vue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科目详情、账龄折线图和环形图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5-9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forecast/profit.vue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2022—2024 年损益预测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5-10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investment/index.vue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回收期、IRR 和全资本现金流</w:t>
            </w:r>
          </w:p>
        </w:tc>
      </w:tr>
    </w:tbl>
    <w:p>
      <w:pPr>
        <w:spacing w:after="40"/>
      </w:pPr>
    </w:p>
    <w:p>
      <w:pPr>
        <w:pStyle w:val="Heading2"/>
      </w:pPr>
      <w:r>
        <w:t>第四阶段接口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任务范围</w:t>
            </w:r>
          </w:p>
        </w:tc>
        <w:tc>
          <w:tcPr>
            <w:tcW w:type="dxa" w:w="151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覆盖任务数</w:t>
            </w:r>
          </w:p>
        </w:tc>
        <w:tc>
          <w:tcPr>
            <w:tcW w:type="dxa" w:w="576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完成情况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4-1~4-8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登录、金融数据、首页报告和报表明细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4-9~4-14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分析模块、现金流和利润图表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4-15 及子任务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四类比率和上下期对比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4-16~4-20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预测、详情、账龄、科目和预警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4-21~4-22 及子任务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投资预提交、现金流、IRR 和回收期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验证证据：28 个 Vue 模板通过，23 个移动端接口通过，HBuilderX app-plus 编译产物已生成，手机访问健康接口返回 UP。正式 APK 发布和生产部署属于第六阶段，不计入本阶段开发完成率。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移动端开发阶段检查报告</dc:title>
  <dc:subject>金融财务分析系统移动端开发阶段评审材料</dc:subject>
  <dc:creator>LuxCariol</dc:creator>
  <cp:keywords>移动端, uni-app, 代码行数, 进展管理, Git, 贡献度, 完成比例, 代码质量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